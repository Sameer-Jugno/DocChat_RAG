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Master Agreement — Orbital Parts Inc.</w:t>
      </w:r>
    </w:p>
    <w:p>
      <w:r>
        <w:t>Contract ID: VMA-2026-0042</w:t>
      </w:r>
    </w:p>
    <w:p>
      <w:r>
        <w:t>Effective date: 2026-01-15</w:t>
      </w:r>
    </w:p>
    <w:p>
      <w:r>
        <w:t>Governing law: State of Delaware</w:t>
      </w:r>
    </w:p>
    <w:p>
      <w:pPr>
        <w:pStyle w:val="Heading2"/>
      </w:pPr>
      <w:r>
        <w:t>Clause 1</w:t>
      </w:r>
    </w:p>
    <w:p>
      <w:r>
        <w:t>Clause 1.1 — The Supplier shall deliver goods conforming to specification SPEC-001.</w:t>
      </w:r>
    </w:p>
    <w:p>
      <w:r>
        <w:t>Clause 1.2 — Acceptance testing shall complete within 6 business days.</w:t>
      </w:r>
    </w:p>
    <w:p>
      <w:r>
        <w:t>Clause 1.3 — Late delivery penalties accrue at 0.6% of the order value per week.</w:t>
      </w:r>
    </w:p>
    <w:p>
      <w:r>
        <w:t>Clause 1.4 — Notices under this clause go to legal+clause1@acme.example.</w:t>
      </w:r>
    </w:p>
    <w:p>
      <w:pPr>
        <w:pStyle w:val="Heading2"/>
      </w:pPr>
      <w:r>
        <w:t>Clause 2</w:t>
      </w:r>
    </w:p>
    <w:p>
      <w:r>
        <w:t>Clause 2.1 — The Supplier shall deliver goods conforming to specification SPEC-002.</w:t>
      </w:r>
    </w:p>
    <w:p>
      <w:r>
        <w:t>Clause 2.2 — Acceptance testing shall complete within 7 business days.</w:t>
      </w:r>
    </w:p>
    <w:p>
      <w:r>
        <w:t>Clause 2.3 — Late delivery penalties accrue at 0.7% of the order value per week.</w:t>
      </w:r>
    </w:p>
    <w:p>
      <w:r>
        <w:t>Clause 2.4 — Notices under this clause go to legal+clause2@acme.example.</w:t>
      </w:r>
    </w:p>
    <w:p>
      <w:pPr>
        <w:pStyle w:val="Heading2"/>
      </w:pPr>
      <w:r>
        <w:t>Clause 3</w:t>
      </w:r>
    </w:p>
    <w:p>
      <w:r>
        <w:t>Clause 3.1 — The Supplier shall deliver goods conforming to specification SPEC-003.</w:t>
      </w:r>
    </w:p>
    <w:p>
      <w:r>
        <w:t>Clause 3.2 — Acceptance testing shall complete within 8 business days.</w:t>
      </w:r>
    </w:p>
    <w:p>
      <w:r>
        <w:t>Clause 3.3 — Late delivery penalties accrue at 0.8% of the order value per week.</w:t>
      </w:r>
    </w:p>
    <w:p>
      <w:r>
        <w:t>Clause 3.4 — Notices under this clause go to legal+clause3@acme.example.</w:t>
      </w:r>
    </w:p>
    <w:p>
      <w:pPr>
        <w:pStyle w:val="Heading2"/>
      </w:pPr>
      <w:r>
        <w:t>Clause 4</w:t>
      </w:r>
    </w:p>
    <w:p>
      <w:r>
        <w:t>Clause 4.1 — The Supplier shall deliver goods conforming to specification SPEC-004.</w:t>
      </w:r>
    </w:p>
    <w:p>
      <w:r>
        <w:t>Clause 4.2 — Acceptance testing shall complete within 9 business days.</w:t>
      </w:r>
    </w:p>
    <w:p>
      <w:r>
        <w:t>Clause 4.3 — Late delivery penalties accrue at 0.9% of the order value per week.</w:t>
      </w:r>
    </w:p>
    <w:p>
      <w:r>
        <w:t>Clause 4.4 — Notices under this clause go to legal+clause4@acme.example.</w:t>
      </w:r>
    </w:p>
    <w:p>
      <w:pPr>
        <w:pStyle w:val="Heading2"/>
      </w:pPr>
      <w:r>
        <w:t>Clause 5</w:t>
      </w:r>
    </w:p>
    <w:p>
      <w:r>
        <w:t>Clause 5.1 — The Supplier shall deliver goods conforming to specification SPEC-005.</w:t>
      </w:r>
    </w:p>
    <w:p>
      <w:r>
        <w:t>Clause 5.2 — Acceptance testing shall complete within 10 business days.</w:t>
      </w:r>
    </w:p>
    <w:p>
      <w:r>
        <w:t>Clause 5.3 — Late delivery penalties accrue at 0.5% of the order value per week.</w:t>
      </w:r>
    </w:p>
    <w:p>
      <w:r>
        <w:t>Clause 5.4 — Notices under this clause go to legal+clause5@acme.example.</w:t>
      </w:r>
    </w:p>
    <w:p>
      <w:pPr>
        <w:pStyle w:val="Heading2"/>
      </w:pPr>
      <w:r>
        <w:t>Clause 6</w:t>
      </w:r>
    </w:p>
    <w:p>
      <w:r>
        <w:t>Clause 6.1 — The Supplier shall deliver goods conforming to specification SPEC-006.</w:t>
      </w:r>
    </w:p>
    <w:p>
      <w:r>
        <w:t>Clause 6.2 — Acceptance testing shall complete within 11 business days.</w:t>
      </w:r>
    </w:p>
    <w:p>
      <w:r>
        <w:t>Clause 6.3 — Late delivery penalties accrue at 0.6% of the order value per week.</w:t>
      </w:r>
    </w:p>
    <w:p>
      <w:r>
        <w:t>Clause 6.4 — Notices under this clause go to legal+clause6@acme.example.</w:t>
      </w:r>
    </w:p>
    <w:p>
      <w:pPr>
        <w:pStyle w:val="Heading2"/>
      </w:pPr>
      <w:r>
        <w:t>Clause 7</w:t>
      </w:r>
    </w:p>
    <w:p>
      <w:r>
        <w:t>Clause 7.1 — The Supplier shall deliver goods conforming to specification SPEC-007.</w:t>
      </w:r>
    </w:p>
    <w:p>
      <w:r>
        <w:t>Clause 7.2 — Acceptance testing shall complete within 12 business days.</w:t>
      </w:r>
    </w:p>
    <w:p>
      <w:r>
        <w:t>Clause 7.3 — Late delivery penalties accrue at 0.7% of the order value per week.</w:t>
      </w:r>
    </w:p>
    <w:p>
      <w:r>
        <w:t>Clause 7.4 — Notices under this clause go to legal+clause7@acme.example.</w:t>
      </w:r>
    </w:p>
    <w:p>
      <w:pPr>
        <w:pStyle w:val="Heading2"/>
      </w:pPr>
      <w:r>
        <w:t>Clause 8</w:t>
      </w:r>
    </w:p>
    <w:p>
      <w:r>
        <w:t>Clause 8.1 — The Supplier shall deliver goods conforming to specification SPEC-008.</w:t>
      </w:r>
    </w:p>
    <w:p>
      <w:r>
        <w:t>Clause 8.2 — Acceptance testing shall complete within 13 business days.</w:t>
      </w:r>
    </w:p>
    <w:p>
      <w:r>
        <w:t>Clause 8.3 — Late delivery penalties accrue at 0.8% of the order value per week.</w:t>
      </w:r>
    </w:p>
    <w:p>
      <w:r>
        <w:t>Clause 8.4 — Notices under this clause go to legal+clause8@acme.example.</w:t>
      </w:r>
    </w:p>
    <w:p>
      <w:pPr>
        <w:pStyle w:val="Heading2"/>
      </w:pPr>
      <w:r>
        <w:t>Clause 9</w:t>
      </w:r>
    </w:p>
    <w:p>
      <w:r>
        <w:t>Clause 9.1 — The Supplier shall deliver goods conforming to specification SPEC-009.</w:t>
      </w:r>
    </w:p>
    <w:p>
      <w:r>
        <w:t>Clause 9.2 — Acceptance testing shall complete within 14 business days.</w:t>
      </w:r>
    </w:p>
    <w:p>
      <w:r>
        <w:t>Clause 9.3 — Late delivery penalties accrue at 0.9% of the order value per week.</w:t>
      </w:r>
    </w:p>
    <w:p>
      <w:r>
        <w:t>Clause 9.4 — Notices under this clause go to legal+clause9@acme.example.</w:t>
      </w:r>
    </w:p>
    <w:p>
      <w:pPr>
        <w:pStyle w:val="Heading2"/>
      </w:pPr>
      <w:r>
        <w:t>Clause 10</w:t>
      </w:r>
    </w:p>
    <w:p>
      <w:r>
        <w:t>Clause 10.1 — The Supplier shall deliver goods conforming to specification SPEC-010.</w:t>
      </w:r>
    </w:p>
    <w:p>
      <w:r>
        <w:t>Clause 10.2 — Acceptance testing shall complete within 5 business days.</w:t>
      </w:r>
    </w:p>
    <w:p>
      <w:r>
        <w:t>Clause 10.3 — Late delivery penalties accrue at 0.5% of the order value per week.</w:t>
      </w:r>
    </w:p>
    <w:p>
      <w:r>
        <w:t>Clause 10.4 — Notices under this clause go to legal+clause10@acme.example.</w:t>
      </w:r>
    </w:p>
    <w:p>
      <w:pPr>
        <w:pStyle w:val="Heading2"/>
      </w:pPr>
      <w:r>
        <w:t>Clause 11</w:t>
      </w:r>
    </w:p>
    <w:p>
      <w:r>
        <w:t>Clause 11.1 — The Supplier shall deliver goods conforming to specification SPEC-011.</w:t>
      </w:r>
    </w:p>
    <w:p>
      <w:r>
        <w:t>Clause 11.2 — Acceptance testing shall complete within 6 business days.</w:t>
      </w:r>
    </w:p>
    <w:p>
      <w:r>
        <w:t>Clause 11.3 — Late delivery penalties accrue at 0.6% of the order value per week.</w:t>
      </w:r>
    </w:p>
    <w:p>
      <w:r>
        <w:t>Clause 11.4 — Notices under this clause go to legal+clause11@acme.example.</w:t>
      </w:r>
    </w:p>
    <w:p>
      <w:pPr>
        <w:pStyle w:val="Heading2"/>
      </w:pPr>
      <w:r>
        <w:t>Clause 12</w:t>
      </w:r>
    </w:p>
    <w:p>
      <w:r>
        <w:t>Clause 12.1 — The Supplier shall deliver goods conforming to specification SPEC-012.</w:t>
      </w:r>
    </w:p>
    <w:p>
      <w:r>
        <w:t>Clause 12.2 — Acceptance testing shall complete within 7 business days.</w:t>
      </w:r>
    </w:p>
    <w:p>
      <w:r>
        <w:t>Clause 12.3 — Late delivery penalties accrue at 0.7% of the order value per week.</w:t>
      </w:r>
    </w:p>
    <w:p>
      <w:r>
        <w:t>Clause 12.4 — Notices under this clause go to legal+clause12@acme.example.</w:t>
      </w:r>
    </w:p>
    <w:p>
      <w:pPr>
        <w:pStyle w:val="Heading2"/>
      </w:pPr>
      <w:r>
        <w:t>Clause 13</w:t>
      </w:r>
    </w:p>
    <w:p>
      <w:r>
        <w:t>Clause 13.1 — The Supplier shall deliver goods conforming to specification SPEC-013.</w:t>
      </w:r>
    </w:p>
    <w:p>
      <w:r>
        <w:t>Clause 13.2 — Acceptance testing shall complete within 8 business days.</w:t>
      </w:r>
    </w:p>
    <w:p>
      <w:r>
        <w:t>Clause 13.3 — Late delivery penalties accrue at 0.8% of the order value per week.</w:t>
      </w:r>
    </w:p>
    <w:p>
      <w:r>
        <w:t>Clause 13.4 — Notices under this clause go to legal+clause13@acme.example.</w:t>
      </w:r>
    </w:p>
    <w:p>
      <w:pPr>
        <w:pStyle w:val="Heading2"/>
      </w:pPr>
      <w:r>
        <w:t>Clause 14</w:t>
      </w:r>
    </w:p>
    <w:p>
      <w:r>
        <w:t>Clause 14.1 — The Supplier shall deliver goods conforming to specification SPEC-014.</w:t>
      </w:r>
    </w:p>
    <w:p>
      <w:r>
        <w:t>Clause 14.2 — Acceptance testing shall complete within 9 business days.</w:t>
      </w:r>
    </w:p>
    <w:p>
      <w:r>
        <w:t>Clause 14.3 — Late delivery penalties accrue at 0.9% of the order value per week.</w:t>
      </w:r>
    </w:p>
    <w:p>
      <w:r>
        <w:t>Clause 14.4 — Notices under this clause go to legal+clause14@acme.example.</w:t>
      </w:r>
    </w:p>
    <w:p>
      <w:pPr>
        <w:pStyle w:val="Heading2"/>
      </w:pPr>
      <w:r>
        <w:t>Clause 15</w:t>
      </w:r>
    </w:p>
    <w:p>
      <w:r>
        <w:t>Clause 15.1 — The Supplier shall deliver goods conforming to specification SPEC-015.</w:t>
      </w:r>
    </w:p>
    <w:p>
      <w:r>
        <w:t>Clause 15.2 — Acceptance testing shall complete within 10 business days.</w:t>
      </w:r>
    </w:p>
    <w:p>
      <w:r>
        <w:t>Clause 15.3 — Late delivery penalties accrue at 0.5% of the order value per week.</w:t>
      </w:r>
    </w:p>
    <w:p>
      <w:r>
        <w:t>Clause 15.4 — Notices under this clause go to legal+clause15@acme.example.</w:t>
      </w:r>
    </w:p>
    <w:p>
      <w:pPr>
        <w:pStyle w:val="Heading2"/>
      </w:pPr>
      <w:r>
        <w:t>Clause 16</w:t>
      </w:r>
    </w:p>
    <w:p>
      <w:r>
        <w:t>Clause 16.1 — The Supplier shall deliver goods conforming to specification SPEC-016.</w:t>
      </w:r>
    </w:p>
    <w:p>
      <w:r>
        <w:t>Clause 16.2 — Acceptance testing shall complete within 11 business days.</w:t>
      </w:r>
    </w:p>
    <w:p>
      <w:r>
        <w:t>Clause 16.3 — Late delivery penalties accrue at 0.6% of the order value per week.</w:t>
      </w:r>
    </w:p>
    <w:p>
      <w:r>
        <w:t>Clause 16.4 — Notices under this clause go to legal+clause16@acme.example.</w:t>
      </w:r>
    </w:p>
    <w:p>
      <w:pPr>
        <w:pStyle w:val="Heading2"/>
      </w:pPr>
      <w:r>
        <w:t>Clause 17</w:t>
      </w:r>
    </w:p>
    <w:p>
      <w:r>
        <w:t>Clause 17.1 — The Supplier shall deliver goods conforming to specification SPEC-017.</w:t>
      </w:r>
    </w:p>
    <w:p>
      <w:r>
        <w:t>Clause 17.2 — Acceptance testing shall complete within 12 business days.</w:t>
      </w:r>
    </w:p>
    <w:p>
      <w:r>
        <w:t>Clause 17.3 — Late delivery penalties accrue at 0.7% of the order value per week.</w:t>
      </w:r>
    </w:p>
    <w:p>
      <w:r>
        <w:t>Clause 17.4 — Notices under this clause go to legal+clause17@acme.example.</w:t>
      </w:r>
    </w:p>
    <w:p>
      <w:pPr>
        <w:pStyle w:val="Heading2"/>
      </w:pPr>
      <w:r>
        <w:t>Clause 18</w:t>
      </w:r>
    </w:p>
    <w:p>
      <w:r>
        <w:t>Clause 18.1 — The Supplier shall deliver goods conforming to specification SPEC-018.</w:t>
      </w:r>
    </w:p>
    <w:p>
      <w:r>
        <w:t>Clause 18.2 — Acceptance testing shall complete within 13 business days.</w:t>
      </w:r>
    </w:p>
    <w:p>
      <w:r>
        <w:t>Clause 18.3 — Late delivery penalties accrue at 0.8% of the order value per week.</w:t>
      </w:r>
    </w:p>
    <w:p>
      <w:r>
        <w:t>Clause 18.4 — Notices under this clause go to legal+clause18@acme.example.</w:t>
      </w:r>
    </w:p>
    <w:p>
      <w:pPr>
        <w:pStyle w:val="Heading2"/>
      </w:pPr>
      <w:r>
        <w:t>Clause 19</w:t>
      </w:r>
    </w:p>
    <w:p>
      <w:r>
        <w:t>Clause 19.1 — The Supplier shall deliver goods conforming to specification SPEC-019.</w:t>
      </w:r>
    </w:p>
    <w:p>
      <w:r>
        <w:t>Clause 19.2 — Acceptance testing shall complete within 14 business days.</w:t>
      </w:r>
    </w:p>
    <w:p>
      <w:r>
        <w:t>Clause 19.3 — Late delivery penalties accrue at 0.9% of the order value per week.</w:t>
      </w:r>
    </w:p>
    <w:p>
      <w:r>
        <w:t>Clause 19.4 — Notices under this clause go to legal+clause19@acme.example.</w:t>
      </w:r>
    </w:p>
    <w:p>
      <w:pPr>
        <w:pStyle w:val="Heading2"/>
      </w:pPr>
      <w:r>
        <w:t>Clause 20</w:t>
      </w:r>
    </w:p>
    <w:p>
      <w:r>
        <w:t>Clause 20.1 — The Supplier shall deliver goods conforming to specification SPEC-020.</w:t>
      </w:r>
    </w:p>
    <w:p>
      <w:r>
        <w:t>Clause 20.2 — Acceptance testing shall complete within 5 business days.</w:t>
      </w:r>
    </w:p>
    <w:p>
      <w:r>
        <w:t>Clause 20.3 — Late delivery penalties accrue at 0.5% of the order value per week.</w:t>
      </w:r>
    </w:p>
    <w:p>
      <w:r>
        <w:t>Clause 20.4 — Notices under this clause go to legal+clause20@acme.example.</w:t>
      </w:r>
    </w:p>
    <w:p>
      <w:pPr>
        <w:pStyle w:val="Heading2"/>
      </w:pPr>
      <w:r>
        <w:t>Clause 21</w:t>
      </w:r>
    </w:p>
    <w:p>
      <w:r>
        <w:t>Clause 21.1 — The Supplier shall deliver goods conforming to specification SPEC-021.</w:t>
      </w:r>
    </w:p>
    <w:p>
      <w:r>
        <w:t>Clause 21.2 — Acceptance testing shall complete within 6 business days.</w:t>
      </w:r>
    </w:p>
    <w:p>
      <w:r>
        <w:t>Clause 21.3 — Late delivery penalties accrue at 0.6% of the order value per week.</w:t>
      </w:r>
    </w:p>
    <w:p>
      <w:r>
        <w:t>Clause 21.4 — Notices under this clause go to legal+clause21@acme.example.</w:t>
      </w:r>
    </w:p>
    <w:p>
      <w:pPr>
        <w:pStyle w:val="Heading2"/>
      </w:pPr>
      <w:r>
        <w:t>Clause 22</w:t>
      </w:r>
    </w:p>
    <w:p>
      <w:r>
        <w:t>Clause 22.1 — The Supplier shall deliver goods conforming to specification SPEC-022.</w:t>
      </w:r>
    </w:p>
    <w:p>
      <w:r>
        <w:t>Clause 22.2 — Acceptance testing shall complete within 7 business days.</w:t>
      </w:r>
    </w:p>
    <w:p>
      <w:r>
        <w:t>Clause 22.3 — Late delivery penalties accrue at 0.7% of the order value per week.</w:t>
      </w:r>
    </w:p>
    <w:p>
      <w:r>
        <w:t>Clause 22.4 — Notices under this clause go to legal+clause22@acme.example.</w:t>
      </w:r>
    </w:p>
    <w:p>
      <w:pPr>
        <w:pStyle w:val="Heading2"/>
      </w:pPr>
      <w:r>
        <w:t>Clause 23</w:t>
      </w:r>
    </w:p>
    <w:p>
      <w:r>
        <w:t>Clause 23.1 — The Supplier shall deliver goods conforming to specification SPEC-023.</w:t>
      </w:r>
    </w:p>
    <w:p>
      <w:r>
        <w:t>Clause 23.2 — Acceptance testing shall complete within 8 business days.</w:t>
      </w:r>
    </w:p>
    <w:p>
      <w:r>
        <w:t>Clause 23.3 — Late delivery penalties accrue at 0.8% of the order value per week.</w:t>
      </w:r>
    </w:p>
    <w:p>
      <w:r>
        <w:t>Clause 23.4 — Notices under this clause go to legal+clause23@acme.example.</w:t>
      </w:r>
    </w:p>
    <w:p>
      <w:pPr>
        <w:pStyle w:val="Heading2"/>
      </w:pPr>
      <w:r>
        <w:t>Clause 24</w:t>
      </w:r>
    </w:p>
    <w:p>
      <w:r>
        <w:t>Clause 24.1 — The Supplier shall deliver goods conforming to specification SPEC-024.</w:t>
      </w:r>
    </w:p>
    <w:p>
      <w:r>
        <w:t>Clause 24.2 — Acceptance testing shall complete within 9 business days.</w:t>
      </w:r>
    </w:p>
    <w:p>
      <w:r>
        <w:t>Clause 24.3 — Late delivery penalties accrue at 0.9% of the order value per week.</w:t>
      </w:r>
    </w:p>
    <w:p>
      <w:r>
        <w:t>Clause 24.4 — Notices under this clause go to legal+clause24@acme.example.</w:t>
      </w:r>
    </w:p>
    <w:p>
      <w:pPr>
        <w:pStyle w:val="Heading2"/>
      </w:pPr>
      <w:r>
        <w:t>Clause 25</w:t>
      </w:r>
    </w:p>
    <w:p>
      <w:r>
        <w:t>Clause 25.1 — The Supplier shall deliver goods conforming to specification SPEC-025.</w:t>
      </w:r>
    </w:p>
    <w:p>
      <w:r>
        <w:t>Clause 25.2 — Acceptance testing shall complete within 10 business days.</w:t>
      </w:r>
    </w:p>
    <w:p>
      <w:r>
        <w:t>Clause 25.3 — Late delivery penalties accrue at 0.5% of the order value per week.</w:t>
      </w:r>
    </w:p>
    <w:p>
      <w:r>
        <w:t>Clause 25.4 — Notices under this clause go to legal+clause25@acme.example.</w:t>
      </w:r>
    </w:p>
    <w:p>
      <w:pPr>
        <w:pStyle w:val="Heading2"/>
      </w:pPr>
      <w:r>
        <w:t>Clause 26</w:t>
      </w:r>
    </w:p>
    <w:p>
      <w:r>
        <w:t>Clause 26.1 — The Supplier shall deliver goods conforming to specification SPEC-026.</w:t>
      </w:r>
    </w:p>
    <w:p>
      <w:r>
        <w:t>Clause 26.2 — Acceptance testing shall complete within 11 business days.</w:t>
      </w:r>
    </w:p>
    <w:p>
      <w:r>
        <w:t>Clause 26.3 — Late delivery penalties accrue at 0.6% of the order value per week.</w:t>
      </w:r>
    </w:p>
    <w:p>
      <w:r>
        <w:t>Clause 26.4 — Notices under this clause go to legal+clause26@acme.example.</w:t>
      </w:r>
    </w:p>
    <w:p>
      <w:pPr>
        <w:pStyle w:val="Heading2"/>
      </w:pPr>
      <w:r>
        <w:t>Clause 27</w:t>
      </w:r>
    </w:p>
    <w:p>
      <w:r>
        <w:t>Clause 27.1 — The Supplier shall deliver goods conforming to specification SPEC-027.</w:t>
      </w:r>
    </w:p>
    <w:p>
      <w:r>
        <w:t>Clause 27.2 — Acceptance testing shall complete within 12 business days.</w:t>
      </w:r>
    </w:p>
    <w:p>
      <w:r>
        <w:t>Clause 27.3 — Late delivery penalties accrue at 0.7% of the order value per week.</w:t>
      </w:r>
    </w:p>
    <w:p>
      <w:r>
        <w:t>Clause 27.4 — Notices under this clause go to legal+clause27@acme.example.</w:t>
      </w:r>
    </w:p>
    <w:p>
      <w:pPr>
        <w:pStyle w:val="Heading2"/>
      </w:pPr>
      <w:r>
        <w:t>Clause 28</w:t>
      </w:r>
    </w:p>
    <w:p>
      <w:r>
        <w:t>Clause 28.1 — The Supplier shall deliver goods conforming to specification SPEC-028.</w:t>
      </w:r>
    </w:p>
    <w:p>
      <w:r>
        <w:t>Clause 28.2 — Acceptance testing shall complete within 13 business days.</w:t>
      </w:r>
    </w:p>
    <w:p>
      <w:r>
        <w:t>Clause 28.3 — Late delivery penalties accrue at 0.8% of the order value per week.</w:t>
      </w:r>
    </w:p>
    <w:p>
      <w:r>
        <w:t>Clause 28.4 — Notices under this clause go to legal+clause28@acme.example.</w:t>
      </w:r>
    </w:p>
    <w:p>
      <w:pPr>
        <w:pStyle w:val="Heading2"/>
      </w:pPr>
      <w:r>
        <w:t>Clause 29</w:t>
      </w:r>
    </w:p>
    <w:p>
      <w:r>
        <w:t>Clause 29.1 — The Supplier shall deliver goods conforming to specification SPEC-029.</w:t>
      </w:r>
    </w:p>
    <w:p>
      <w:r>
        <w:t>Clause 29.2 — Acceptance testing shall complete within 14 business days.</w:t>
      </w:r>
    </w:p>
    <w:p>
      <w:r>
        <w:t>Clause 29.3 — Late delivery penalties accrue at 0.9% of the order value per week.</w:t>
      </w:r>
    </w:p>
    <w:p>
      <w:r>
        <w:t>Clause 29.4 — Notices under this clause go to legal+clause29@acme.example.</w:t>
      </w:r>
    </w:p>
    <w:p>
      <w:pPr>
        <w:pStyle w:val="Heading2"/>
      </w:pPr>
      <w:r>
        <w:t>Clause 30</w:t>
      </w:r>
    </w:p>
    <w:p>
      <w:r>
        <w:t>Clause 30.1 — The Supplier shall deliver goods conforming to specification SPEC-030.</w:t>
      </w:r>
    </w:p>
    <w:p>
      <w:r>
        <w:t>Clause 30.2 — Acceptance testing shall complete within 5 business days.</w:t>
      </w:r>
    </w:p>
    <w:p>
      <w:r>
        <w:t>Clause 30.3 — Late delivery penalties accrue at 0.5% of the order value per week.</w:t>
      </w:r>
    </w:p>
    <w:p>
      <w:r>
        <w:t>Clause 30.4 — Notices under this clause go to legal+clause30@acme.example.</w:t>
      </w:r>
    </w:p>
    <w:p>
      <w:pPr>
        <w:pStyle w:val="Heading2"/>
      </w:pPr>
      <w:r>
        <w:t>Clause 31</w:t>
      </w:r>
    </w:p>
    <w:p>
      <w:r>
        <w:t>Clause 31.1 — The Supplier shall deliver goods conforming to specification SPEC-031.</w:t>
      </w:r>
    </w:p>
    <w:p>
      <w:r>
        <w:t>Clause 31.2 — Acceptance testing shall complete within 6 business days.</w:t>
      </w:r>
    </w:p>
    <w:p>
      <w:r>
        <w:t>Clause 31.3 — Late delivery penalties accrue at 0.6% of the order value per week.</w:t>
      </w:r>
    </w:p>
    <w:p>
      <w:r>
        <w:t>Clause 31.4 — Notices under this clause go to legal+clause31@acme.example.</w:t>
      </w:r>
    </w:p>
    <w:p>
      <w:pPr>
        <w:pStyle w:val="Heading2"/>
      </w:pPr>
      <w:r>
        <w:t>Clause 32</w:t>
      </w:r>
    </w:p>
    <w:p>
      <w:r>
        <w:t>Clause 32.1 — The Supplier shall deliver goods conforming to specification SPEC-032.</w:t>
      </w:r>
    </w:p>
    <w:p>
      <w:r>
        <w:t>Clause 32.2 — Acceptance testing shall complete within 7 business days.</w:t>
      </w:r>
    </w:p>
    <w:p>
      <w:r>
        <w:t>Clause 32.3 — Late delivery penalties accrue at 0.7% of the order value per week.</w:t>
      </w:r>
    </w:p>
    <w:p>
      <w:r>
        <w:t>Clause 32.4 — Notices under this clause go to legal+clause32@acme.example.</w:t>
      </w:r>
    </w:p>
    <w:p>
      <w:pPr>
        <w:pStyle w:val="Heading2"/>
      </w:pPr>
      <w:r>
        <w:t>Clause 33</w:t>
      </w:r>
    </w:p>
    <w:p>
      <w:r>
        <w:t>Clause 33.1 — The Supplier shall deliver goods conforming to specification SPEC-033.</w:t>
      </w:r>
    </w:p>
    <w:p>
      <w:r>
        <w:t>Clause 33.2 — Acceptance testing shall complete within 8 business days.</w:t>
      </w:r>
    </w:p>
    <w:p>
      <w:r>
        <w:t>Clause 33.3 — Late delivery penalties accrue at 0.8% of the order value per week.</w:t>
      </w:r>
    </w:p>
    <w:p>
      <w:r>
        <w:t>Clause 33.4 — Notices under this clause go to legal+clause33@acme.example.</w:t>
      </w:r>
    </w:p>
    <w:p>
      <w:pPr>
        <w:pStyle w:val="Heading2"/>
      </w:pPr>
      <w:r>
        <w:t>Clause 34</w:t>
      </w:r>
    </w:p>
    <w:p>
      <w:r>
        <w:t>Clause 34.1 — The Supplier shall deliver goods conforming to specification SPEC-034.</w:t>
      </w:r>
    </w:p>
    <w:p>
      <w:r>
        <w:t>Clause 34.2 — Acceptance testing shall complete within 9 business days.</w:t>
      </w:r>
    </w:p>
    <w:p>
      <w:r>
        <w:t>Clause 34.3 — Late delivery penalties accrue at 0.9% of the order value per week.</w:t>
      </w:r>
    </w:p>
    <w:p>
      <w:r>
        <w:t>Clause 34.4 — Notices under this clause go to legal+clause34@acme.example.</w:t>
      </w:r>
    </w:p>
    <w:p>
      <w:pPr>
        <w:pStyle w:val="Heading2"/>
      </w:pPr>
      <w:r>
        <w:t>Clause 35</w:t>
      </w:r>
    </w:p>
    <w:p>
      <w:r>
        <w:t>Clause 35.1 — The Supplier shall deliver goods conforming to specification SPEC-035.</w:t>
      </w:r>
    </w:p>
    <w:p>
      <w:r>
        <w:t>Clause 35.2 — Acceptance testing shall complete within 10 business days.</w:t>
      </w:r>
    </w:p>
    <w:p>
      <w:r>
        <w:t>Clause 35.3 — Late delivery penalties accrue at 0.5% of the order value per week.</w:t>
      </w:r>
    </w:p>
    <w:p>
      <w:r>
        <w:t>Clause 35.4 — Notices under this clause go to legal+clause35@acme.example.</w:t>
      </w:r>
    </w:p>
    <w:p>
      <w:pPr>
        <w:pStyle w:val="Heading2"/>
      </w:pPr>
      <w:r>
        <w:t>Clause 36</w:t>
      </w:r>
    </w:p>
    <w:p>
      <w:r>
        <w:t>Clause 36.1 — The Supplier shall deliver goods conforming to specification SPEC-036.</w:t>
      </w:r>
    </w:p>
    <w:p>
      <w:r>
        <w:t>Clause 36.2 — Acceptance testing shall complete within 11 business days.</w:t>
      </w:r>
    </w:p>
    <w:p>
      <w:r>
        <w:t>Clause 36.3 — Late delivery penalties accrue at 0.6% of the order value per week.</w:t>
      </w:r>
    </w:p>
    <w:p>
      <w:r>
        <w:t>Clause 36.4 — Notices under this clause go to legal+clause36@acme.example.</w:t>
      </w:r>
    </w:p>
    <w:p>
      <w:pPr>
        <w:pStyle w:val="Heading2"/>
      </w:pPr>
      <w:r>
        <w:t>Clause 37</w:t>
      </w:r>
    </w:p>
    <w:p>
      <w:r>
        <w:t>Clause 37.1 — The Supplier shall deliver goods conforming to specification SPEC-037.</w:t>
      </w:r>
    </w:p>
    <w:p>
      <w:r>
        <w:t>Clause 37.2 — Acceptance testing shall complete within 12 business days.</w:t>
      </w:r>
    </w:p>
    <w:p>
      <w:r>
        <w:t>Clause 37.3 — Late delivery penalties accrue at 0.7% of the order value per week.</w:t>
      </w:r>
    </w:p>
    <w:p>
      <w:r>
        <w:t>Clause 37.4 — Notices under this clause go to legal+clause37@acme.example.</w:t>
      </w:r>
    </w:p>
    <w:p>
      <w:pPr>
        <w:pStyle w:val="Heading2"/>
      </w:pPr>
      <w:r>
        <w:t>Clause 38</w:t>
      </w:r>
    </w:p>
    <w:p>
      <w:r>
        <w:t>Clause 38.1 — The Supplier shall deliver goods conforming to specification SPEC-038.</w:t>
      </w:r>
    </w:p>
    <w:p>
      <w:r>
        <w:t>Clause 38.2 — Acceptance testing shall complete within 13 business days.</w:t>
      </w:r>
    </w:p>
    <w:p>
      <w:r>
        <w:t>Clause 38.3 — Late delivery penalties accrue at 0.8% of the order value per week.</w:t>
      </w:r>
    </w:p>
    <w:p>
      <w:r>
        <w:t>Clause 38.4 — Notices under this clause go to legal+clause38@acme.example.</w:t>
      </w:r>
    </w:p>
    <w:p>
      <w:pPr>
        <w:pStyle w:val="Heading2"/>
      </w:pPr>
      <w:r>
        <w:t>Clause 39</w:t>
      </w:r>
    </w:p>
    <w:p>
      <w:r>
        <w:t>Clause 39.1 — The Supplier shall deliver goods conforming to specification SPEC-039.</w:t>
      </w:r>
    </w:p>
    <w:p>
      <w:r>
        <w:t>Clause 39.2 — Acceptance testing shall complete within 14 business days.</w:t>
      </w:r>
    </w:p>
    <w:p>
      <w:r>
        <w:t>Clause 39.3 — Late delivery penalties accrue at 0.9% of the order value per week.</w:t>
      </w:r>
    </w:p>
    <w:p>
      <w:r>
        <w:t>Clause 39.4 — Notices under this clause go to legal+clause39@acme.example.</w:t>
      </w:r>
    </w:p>
    <w:p>
      <w:pPr>
        <w:pStyle w:val="Heading2"/>
      </w:pPr>
      <w:r>
        <w:t>Clause 40</w:t>
      </w:r>
    </w:p>
    <w:p>
      <w:r>
        <w:t>Clause 40.1 — The Supplier shall deliver goods conforming to specification SPEC-040.</w:t>
      </w:r>
    </w:p>
    <w:p>
      <w:r>
        <w:t>Clause 40.2 — Acceptance testing shall complete within 5 business days.</w:t>
      </w:r>
    </w:p>
    <w:p>
      <w:r>
        <w:t>Clause 40.3 — Late delivery penalties accrue at 0.5% of the order value per week.</w:t>
      </w:r>
    </w:p>
    <w:p>
      <w:r>
        <w:t>Clause 40.4 — Notices under this clause go to legal+clause40@acme.example.</w:t>
      </w:r>
    </w:p>
    <w:p>
      <w:pPr>
        <w:pStyle w:val="Heading2"/>
      </w:pPr>
      <w:r>
        <w:t>Clause 41</w:t>
      </w:r>
    </w:p>
    <w:p>
      <w:r>
        <w:t>Clause 41.1 — The Supplier shall deliver goods conforming to specification SPEC-041.</w:t>
      </w:r>
    </w:p>
    <w:p>
      <w:r>
        <w:t>Clause 41.2 — Acceptance testing shall complete within 6 business days.</w:t>
      </w:r>
    </w:p>
    <w:p>
      <w:r>
        <w:t>Clause 41.3 — Late delivery penalties accrue at 0.6% of the order value per week.</w:t>
      </w:r>
    </w:p>
    <w:p>
      <w:r>
        <w:t>Clause 41.4 — Notices under this clause go to legal+clause41@acme.example.</w:t>
      </w:r>
    </w:p>
    <w:p>
      <w:pPr>
        <w:pStyle w:val="Heading2"/>
      </w:pPr>
      <w:r>
        <w:t>Clause 42</w:t>
      </w:r>
    </w:p>
    <w:p>
      <w:r>
        <w:t>Clause 42.1 — The Supplier shall deliver goods conforming to specification SPEC-042.</w:t>
      </w:r>
    </w:p>
    <w:p>
      <w:r>
        <w:t>Clause 42.2 — Acceptance testing shall complete within 7 business days.</w:t>
      </w:r>
    </w:p>
    <w:p>
      <w:r>
        <w:t>Clause 42.3 — Late delivery penalties accrue at 0.7% of the order value per week.</w:t>
      </w:r>
    </w:p>
    <w:p>
      <w:r>
        <w:t>Clause 42.4 — Notices under this clause go to legal+clause42@acme.example.</w:t>
      </w:r>
    </w:p>
    <w:p>
      <w:pPr>
        <w:pStyle w:val="Heading2"/>
      </w:pPr>
      <w:r>
        <w:t>Clause 43</w:t>
      </w:r>
    </w:p>
    <w:p>
      <w:r>
        <w:t>Clause 43.1 — The Supplier shall deliver goods conforming to specification SPEC-043.</w:t>
      </w:r>
    </w:p>
    <w:p>
      <w:r>
        <w:t>Clause 43.2 — Acceptance testing shall complete within 8 business days.</w:t>
      </w:r>
    </w:p>
    <w:p>
      <w:r>
        <w:t>Clause 43.3 — Late delivery penalties accrue at 0.8% of the order value per week.</w:t>
      </w:r>
    </w:p>
    <w:p>
      <w:r>
        <w:t>Clause 43.4 — Notices under this clause go to legal+clause43@acme.example.</w:t>
      </w:r>
    </w:p>
    <w:p>
      <w:pPr>
        <w:pStyle w:val="Heading2"/>
      </w:pPr>
      <w:r>
        <w:t>Clause 44</w:t>
      </w:r>
    </w:p>
    <w:p>
      <w:r>
        <w:t>Clause 44.1 — The Supplier shall deliver goods conforming to specification SPEC-044.</w:t>
      </w:r>
    </w:p>
    <w:p>
      <w:r>
        <w:t>Clause 44.2 — Acceptance testing shall complete within 9 business days.</w:t>
      </w:r>
    </w:p>
    <w:p>
      <w:r>
        <w:t>Clause 44.3 — Late delivery penalties accrue at 0.9% of the order value per week.</w:t>
      </w:r>
    </w:p>
    <w:p>
      <w:r>
        <w:t>Clause 44.4 — Notices under this clause go to legal+clause44@acme.example.</w:t>
      </w:r>
    </w:p>
    <w:p>
      <w:pPr>
        <w:pStyle w:val="Heading2"/>
      </w:pPr>
      <w:r>
        <w:t>Clause 45</w:t>
      </w:r>
    </w:p>
    <w:p>
      <w:r>
        <w:t>Clause 45.1 — The Supplier shall deliver goods conforming to specification SPEC-045.</w:t>
      </w:r>
    </w:p>
    <w:p>
      <w:r>
        <w:t>Clause 45.2 — Acceptance testing shall complete within 10 business days.</w:t>
      </w:r>
    </w:p>
    <w:p>
      <w:r>
        <w:t>Clause 45.3 — Late delivery penalties accrue at 0.5% of the order value per week.</w:t>
      </w:r>
    </w:p>
    <w:p>
      <w:r>
        <w:t>Clause 45.4 — Notices under this clause go to legal+clause45@acme.example.</w:t>
      </w:r>
    </w:p>
    <w:p>
      <w:pPr>
        <w:pStyle w:val="Heading2"/>
      </w:pPr>
      <w:r>
        <w:t>Clause 46</w:t>
      </w:r>
    </w:p>
    <w:p>
      <w:r>
        <w:t>Clause 46.1 — The Supplier shall deliver goods conforming to specification SPEC-046.</w:t>
      </w:r>
    </w:p>
    <w:p>
      <w:r>
        <w:t>Clause 46.2 — Acceptance testing shall complete within 11 business days.</w:t>
      </w:r>
    </w:p>
    <w:p>
      <w:r>
        <w:t>Clause 46.3 — Late delivery penalties accrue at 0.6% of the order value per week.</w:t>
      </w:r>
    </w:p>
    <w:p>
      <w:r>
        <w:t>Clause 46.4 — Notices under this clause go to legal+clause46@acme.example.</w:t>
      </w:r>
    </w:p>
    <w:p>
      <w:pPr>
        <w:pStyle w:val="Heading2"/>
      </w:pPr>
      <w:r>
        <w:t>Clause 47</w:t>
      </w:r>
    </w:p>
    <w:p>
      <w:r>
        <w:t>Clause 47.1 — The Supplier shall deliver goods conforming to specification SPEC-047.</w:t>
      </w:r>
    </w:p>
    <w:p>
      <w:r>
        <w:t>Clause 47.2 — Acceptance testing shall complete within 12 business days.</w:t>
      </w:r>
    </w:p>
    <w:p>
      <w:r>
        <w:t>Clause 47.3 — Late delivery penalties accrue at 0.7% of the order value per week.</w:t>
      </w:r>
    </w:p>
    <w:p>
      <w:r>
        <w:t>Clause 47.4 — Notices under this clause go to legal+clause47@acme.example.</w:t>
      </w:r>
    </w:p>
    <w:p>
      <w:pPr>
        <w:pStyle w:val="Heading2"/>
      </w:pPr>
      <w:r>
        <w:t>Clause 48</w:t>
      </w:r>
    </w:p>
    <w:p>
      <w:r>
        <w:t>Clause 48.1 — The Supplier shall deliver goods conforming to specification SPEC-048.</w:t>
      </w:r>
    </w:p>
    <w:p>
      <w:r>
        <w:t>Clause 48.2 — Acceptance testing shall complete within 13 business days.</w:t>
      </w:r>
    </w:p>
    <w:p>
      <w:r>
        <w:t>Clause 48.3 — Late delivery penalties accrue at 0.8% of the order value per week.</w:t>
      </w:r>
    </w:p>
    <w:p>
      <w:r>
        <w:t>Clause 48.4 — Notices under this clause go to legal+clause48@acme.example.</w:t>
      </w:r>
    </w:p>
    <w:p>
      <w:pPr>
        <w:pStyle w:val="Heading2"/>
      </w:pPr>
      <w:r>
        <w:t>Clause 49</w:t>
      </w:r>
    </w:p>
    <w:p>
      <w:r>
        <w:t>Clause 49.1 — The Supplier shall deliver goods conforming to specification SPEC-049.</w:t>
      </w:r>
    </w:p>
    <w:p>
      <w:r>
        <w:t>Clause 49.2 — Acceptance testing shall complete within 14 business days.</w:t>
      </w:r>
    </w:p>
    <w:p>
      <w:r>
        <w:t>Clause 49.3 — Late delivery penalties accrue at 0.9% of the order value per week.</w:t>
      </w:r>
    </w:p>
    <w:p>
      <w:r>
        <w:t>Clause 49.4 — Notices under this clause go to legal+clause49@acme.example.</w:t>
      </w:r>
    </w:p>
    <w:p>
      <w:pPr>
        <w:pStyle w:val="Heading2"/>
      </w:pPr>
      <w:r>
        <w:t>Clause 50</w:t>
      </w:r>
    </w:p>
    <w:p>
      <w:r>
        <w:t>Clause 50.1 — The Supplier shall deliver goods conforming to specification SPEC-050.</w:t>
      </w:r>
    </w:p>
    <w:p>
      <w:r>
        <w:t>Clause 50.2 — Acceptance testing shall complete within 5 business days.</w:t>
      </w:r>
    </w:p>
    <w:p>
      <w:r>
        <w:t>Clause 50.3 — Late delivery penalties accrue at 0.5% of the order value per week.</w:t>
      </w:r>
    </w:p>
    <w:p>
      <w:r>
        <w:t>Clause 50.4 — Notices under this clause go to legal+clause50@acme.example.</w:t>
      </w:r>
    </w:p>
    <w:p>
      <w:pPr>
        <w:pStyle w:val="Heading2"/>
      </w:pPr>
      <w:r>
        <w:t>Clause 51</w:t>
      </w:r>
    </w:p>
    <w:p>
      <w:r>
        <w:t>Clause 51.1 — The Supplier shall deliver goods conforming to specification SPEC-051.</w:t>
      </w:r>
    </w:p>
    <w:p>
      <w:r>
        <w:t>Clause 51.2 — Acceptance testing shall complete within 6 business days.</w:t>
      </w:r>
    </w:p>
    <w:p>
      <w:r>
        <w:t>Clause 51.3 — Late delivery penalties accrue at 0.6% of the order value per week.</w:t>
      </w:r>
    </w:p>
    <w:p>
      <w:r>
        <w:t>Clause 51.4 — Notices under this clause go to legal+clause51@acme.example.</w:t>
      </w:r>
    </w:p>
    <w:p>
      <w:pPr>
        <w:pStyle w:val="Heading2"/>
      </w:pPr>
      <w:r>
        <w:t>Clause 52</w:t>
      </w:r>
    </w:p>
    <w:p>
      <w:r>
        <w:t>Clause 52.1 — The Supplier shall deliver goods conforming to specification SPEC-052.</w:t>
      </w:r>
    </w:p>
    <w:p>
      <w:r>
        <w:t>Clause 52.2 — Acceptance testing shall complete within 7 business days.</w:t>
      </w:r>
    </w:p>
    <w:p>
      <w:r>
        <w:t>Clause 52.3 — Late delivery penalties accrue at 0.7% of the order value per week.</w:t>
      </w:r>
    </w:p>
    <w:p>
      <w:r>
        <w:t>Clause 52.4 — Notices under this clause go to legal+clause52@acme.example.</w:t>
      </w:r>
    </w:p>
    <w:p>
      <w:pPr>
        <w:pStyle w:val="Heading2"/>
      </w:pPr>
      <w:r>
        <w:t>Clause 53</w:t>
      </w:r>
    </w:p>
    <w:p>
      <w:r>
        <w:t>Clause 53.1 — The Supplier shall deliver goods conforming to specification SPEC-053.</w:t>
      </w:r>
    </w:p>
    <w:p>
      <w:r>
        <w:t>Clause 53.2 — Acceptance testing shall complete within 8 business days.</w:t>
      </w:r>
    </w:p>
    <w:p>
      <w:r>
        <w:t>Clause 53.3 — Late delivery penalties accrue at 0.8% of the order value per week.</w:t>
      </w:r>
    </w:p>
    <w:p>
      <w:r>
        <w:t>Clause 53.4 — Notices under this clause go to legal+clause53@acme.example.</w:t>
      </w:r>
    </w:p>
    <w:p>
      <w:pPr>
        <w:pStyle w:val="Heading2"/>
      </w:pPr>
      <w:r>
        <w:t>Clause 54</w:t>
      </w:r>
    </w:p>
    <w:p>
      <w:r>
        <w:t>Clause 54.1 — The Supplier shall deliver goods conforming to specification SPEC-054.</w:t>
      </w:r>
    </w:p>
    <w:p>
      <w:r>
        <w:t>Clause 54.2 — Acceptance testing shall complete within 9 business days.</w:t>
      </w:r>
    </w:p>
    <w:p>
      <w:r>
        <w:t>Clause 54.3 — Late delivery penalties accrue at 0.9% of the order value per week.</w:t>
      </w:r>
    </w:p>
    <w:p>
      <w:r>
        <w:t>Clause 54.4 — Notices under this clause go to legal+clause54@acme.example.</w:t>
      </w:r>
    </w:p>
    <w:p>
      <w:pPr>
        <w:pStyle w:val="Heading2"/>
      </w:pPr>
      <w:r>
        <w:t>Clause 55</w:t>
      </w:r>
    </w:p>
    <w:p>
      <w:r>
        <w:t>Clause 55.1 — The Supplier shall deliver goods conforming to specification SPEC-055.</w:t>
      </w:r>
    </w:p>
    <w:p>
      <w:r>
        <w:t>Clause 55.2 — Acceptance testing shall complete within 10 business days.</w:t>
      </w:r>
    </w:p>
    <w:p>
      <w:r>
        <w:t>Clause 55.3 — Late delivery penalties accrue at 0.5% of the order value per week.</w:t>
      </w:r>
    </w:p>
    <w:p>
      <w:r>
        <w:t>Clause 55.4 — Notices under this clause go to legal+clause55@acme.example.</w:t>
      </w:r>
    </w:p>
    <w:p>
      <w:pPr>
        <w:pStyle w:val="Heading2"/>
      </w:pPr>
      <w:r>
        <w:t>Clause 56</w:t>
      </w:r>
    </w:p>
    <w:p>
      <w:r>
        <w:t>Clause 56.1 — The Supplier shall deliver goods conforming to specification SPEC-056.</w:t>
      </w:r>
    </w:p>
    <w:p>
      <w:r>
        <w:t>Clause 56.2 — Acceptance testing shall complete within 11 business days.</w:t>
      </w:r>
    </w:p>
    <w:p>
      <w:r>
        <w:t>Clause 56.3 — Late delivery penalties accrue at 0.6% of the order value per week.</w:t>
      </w:r>
    </w:p>
    <w:p>
      <w:r>
        <w:t>Clause 56.4 — Notices under this clause go to legal+clause56@acme.example.</w:t>
      </w:r>
    </w:p>
    <w:p>
      <w:pPr>
        <w:pStyle w:val="Heading2"/>
      </w:pPr>
      <w:r>
        <w:t>Clause 57</w:t>
      </w:r>
    </w:p>
    <w:p>
      <w:r>
        <w:t>Clause 57.1 — The Supplier shall deliver goods conforming to specification SPEC-057.</w:t>
      </w:r>
    </w:p>
    <w:p>
      <w:r>
        <w:t>Clause 57.2 — Acceptance testing shall complete within 12 business days.</w:t>
      </w:r>
    </w:p>
    <w:p>
      <w:r>
        <w:t>Clause 57.3 — Late delivery penalties accrue at 0.7% of the order value per week.</w:t>
      </w:r>
    </w:p>
    <w:p>
      <w:r>
        <w:t>Clause 57.4 — Notices under this clause go to legal+clause57@acme.example.</w:t>
      </w:r>
    </w:p>
    <w:p>
      <w:pPr>
        <w:pStyle w:val="Heading2"/>
      </w:pPr>
      <w:r>
        <w:t>Clause 58</w:t>
      </w:r>
    </w:p>
    <w:p>
      <w:r>
        <w:t>Clause 58.1 — The Supplier shall deliver goods conforming to specification SPEC-058.</w:t>
      </w:r>
    </w:p>
    <w:p>
      <w:r>
        <w:t>Clause 58.2 — Acceptance testing shall complete within 13 business days.</w:t>
      </w:r>
    </w:p>
    <w:p>
      <w:r>
        <w:t>Clause 58.3 — Late delivery penalties accrue at 0.8% of the order value per week.</w:t>
      </w:r>
    </w:p>
    <w:p>
      <w:r>
        <w:t>Clause 58.4 — Notices under this clause go to legal+clause58@acme.example.</w:t>
      </w:r>
    </w:p>
    <w:p>
      <w:pPr>
        <w:pStyle w:val="Heading2"/>
      </w:pPr>
      <w:r>
        <w:t>Clause 59</w:t>
      </w:r>
    </w:p>
    <w:p>
      <w:r>
        <w:t>Clause 59.1 — The Supplier shall deliver goods conforming to specification SPEC-059.</w:t>
      </w:r>
    </w:p>
    <w:p>
      <w:r>
        <w:t>Clause 59.2 — Acceptance testing shall complete within 14 business days.</w:t>
      </w:r>
    </w:p>
    <w:p>
      <w:r>
        <w:t>Clause 59.3 — Late delivery penalties accrue at 0.9% of the order value per week.</w:t>
      </w:r>
    </w:p>
    <w:p>
      <w:r>
        <w:t>Clause 59.4 — Notices under this clause go to legal+clause59@acme.example.</w:t>
      </w:r>
    </w:p>
    <w:p>
      <w:pPr>
        <w:pStyle w:val="Heading2"/>
      </w:pPr>
      <w:r>
        <w:t>Clause 60</w:t>
      </w:r>
    </w:p>
    <w:p>
      <w:r>
        <w:t>Clause 60.1 — The Supplier shall deliver goods conforming to specification SPEC-060.</w:t>
      </w:r>
    </w:p>
    <w:p>
      <w:r>
        <w:t>Clause 60.2 — Acceptance testing shall complete within 5 business days.</w:t>
      </w:r>
    </w:p>
    <w:p>
      <w:r>
        <w:t>Clause 60.3 — Late delivery penalties accrue at 0.5% of the order value per week.</w:t>
      </w:r>
    </w:p>
    <w:p>
      <w:r>
        <w:t>Clause 60.4 — Notices under this clause go to legal+clause60@acme.example.</w:t>
      </w:r>
    </w:p>
    <w:p>
      <w:pPr>
        <w:pStyle w:val="Heading2"/>
      </w:pPr>
      <w:r>
        <w:t>Clause 61</w:t>
      </w:r>
    </w:p>
    <w:p>
      <w:r>
        <w:t>Clause 61.1 — The Supplier shall deliver goods conforming to specification SPEC-061.</w:t>
      </w:r>
    </w:p>
    <w:p>
      <w:r>
        <w:t>Clause 61.2 — Acceptance testing shall complete within 6 business days.</w:t>
      </w:r>
    </w:p>
    <w:p>
      <w:r>
        <w:t>Clause 61.3 — Late delivery penalties accrue at 0.6% of the order value per week.</w:t>
      </w:r>
    </w:p>
    <w:p>
      <w:r>
        <w:t>Clause 61.4 — Notices under this clause go to legal+clause61@acme.example.</w:t>
      </w:r>
    </w:p>
    <w:p>
      <w:pPr>
        <w:pStyle w:val="Heading2"/>
      </w:pPr>
      <w:r>
        <w:t>Clause 62</w:t>
      </w:r>
    </w:p>
    <w:p>
      <w:r>
        <w:t>Clause 62.1 — The Supplier shall deliver goods conforming to specification SPEC-062.</w:t>
      </w:r>
    </w:p>
    <w:p>
      <w:r>
        <w:t>Clause 62.2 — Acceptance testing shall complete within 7 business days.</w:t>
      </w:r>
    </w:p>
    <w:p>
      <w:r>
        <w:t>Clause 62.3 — Late delivery penalties accrue at 0.7% of the order value per week.</w:t>
      </w:r>
    </w:p>
    <w:p>
      <w:r>
        <w:t>Clause 62.4 — Notices under this clause go to legal+clause62@acme.example.</w:t>
      </w:r>
    </w:p>
    <w:p>
      <w:pPr>
        <w:pStyle w:val="Heading2"/>
      </w:pPr>
      <w:r>
        <w:t>Clause 63</w:t>
      </w:r>
    </w:p>
    <w:p>
      <w:r>
        <w:t>Clause 63.1 — The Supplier shall deliver goods conforming to specification SPEC-063.</w:t>
      </w:r>
    </w:p>
    <w:p>
      <w:r>
        <w:t>Clause 63.2 — Acceptance testing shall complete within 8 business days.</w:t>
      </w:r>
    </w:p>
    <w:p>
      <w:r>
        <w:t>Clause 63.3 — Late delivery penalties accrue at 0.8% of the order value per week.</w:t>
      </w:r>
    </w:p>
    <w:p>
      <w:r>
        <w:t>Clause 63.4 — Notices under this clause go to legal+clause63@acme.example.</w:t>
      </w:r>
    </w:p>
    <w:p>
      <w:pPr>
        <w:pStyle w:val="Heading2"/>
      </w:pPr>
      <w:r>
        <w:t>Clause 64</w:t>
      </w:r>
    </w:p>
    <w:p>
      <w:r>
        <w:t>Clause 64.1 — The Supplier shall deliver goods conforming to specification SPEC-064.</w:t>
      </w:r>
    </w:p>
    <w:p>
      <w:r>
        <w:t>Clause 64.2 — Acceptance testing shall complete within 9 business days.</w:t>
      </w:r>
    </w:p>
    <w:p>
      <w:r>
        <w:t>Clause 64.3 — Late delivery penalties accrue at 0.9% of the order value per week.</w:t>
      </w:r>
    </w:p>
    <w:p>
      <w:r>
        <w:t>Clause 64.4 — Notices under this clause go to legal+clause64@acme.example.</w:t>
      </w:r>
    </w:p>
    <w:p>
      <w:pPr>
        <w:pStyle w:val="Heading2"/>
      </w:pPr>
      <w:r>
        <w:t>Clause 65</w:t>
      </w:r>
    </w:p>
    <w:p>
      <w:r>
        <w:t>Clause 65.1 — The Supplier shall deliver goods conforming to specification SPEC-065.</w:t>
      </w:r>
    </w:p>
    <w:p>
      <w:r>
        <w:t>Clause 65.2 — Acceptance testing shall complete within 10 business days.</w:t>
      </w:r>
    </w:p>
    <w:p>
      <w:r>
        <w:t>Clause 65.3 — Late delivery penalties accrue at 0.5% of the order value per week.</w:t>
      </w:r>
    </w:p>
    <w:p>
      <w:r>
        <w:t>Clause 65.4 — Notices under this clause go to legal+clause65@acme.example.</w:t>
      </w:r>
    </w:p>
    <w:p>
      <w:pPr>
        <w:pStyle w:val="Heading2"/>
      </w:pPr>
      <w:r>
        <w:t>Clause 66</w:t>
      </w:r>
    </w:p>
    <w:p>
      <w:r>
        <w:t>Clause 66.1 — The Supplier shall deliver goods conforming to specification SPEC-066.</w:t>
      </w:r>
    </w:p>
    <w:p>
      <w:r>
        <w:t>Clause 66.2 — Acceptance testing shall complete within 11 business days.</w:t>
      </w:r>
    </w:p>
    <w:p>
      <w:r>
        <w:t>Clause 66.3 — Late delivery penalties accrue at 0.6% of the order value per week.</w:t>
      </w:r>
    </w:p>
    <w:p>
      <w:r>
        <w:t>Clause 66.4 — Notices under this clause go to legal+clause66@acme.example.</w:t>
      </w:r>
    </w:p>
    <w:p>
      <w:pPr>
        <w:pStyle w:val="Heading2"/>
      </w:pPr>
      <w:r>
        <w:t>Clause 67</w:t>
      </w:r>
    </w:p>
    <w:p>
      <w:r>
        <w:t>Clause 67.1 — The Supplier shall deliver goods conforming to specification SPEC-067.</w:t>
      </w:r>
    </w:p>
    <w:p>
      <w:r>
        <w:t>Clause 67.2 — Acceptance testing shall complete within 12 business days.</w:t>
      </w:r>
    </w:p>
    <w:p>
      <w:r>
        <w:t>Clause 67.3 — Late delivery penalties accrue at 0.7% of the order value per week.</w:t>
      </w:r>
    </w:p>
    <w:p>
      <w:r>
        <w:t>Clause 67.4 — Notices under this clause go to legal+clause67@acme.example.</w:t>
      </w:r>
    </w:p>
    <w:p>
      <w:pPr>
        <w:pStyle w:val="Heading2"/>
      </w:pPr>
      <w:r>
        <w:t>Clause 68</w:t>
      </w:r>
    </w:p>
    <w:p>
      <w:r>
        <w:t>Clause 68.1 — The Supplier shall deliver goods conforming to specification SPEC-068.</w:t>
      </w:r>
    </w:p>
    <w:p>
      <w:r>
        <w:t>Clause 68.2 — Acceptance testing shall complete within 13 business days.</w:t>
      </w:r>
    </w:p>
    <w:p>
      <w:r>
        <w:t>Clause 68.3 — Late delivery penalties accrue at 0.8% of the order value per week.</w:t>
      </w:r>
    </w:p>
    <w:p>
      <w:r>
        <w:t>Clause 68.4 — Notices under this clause go to legal+clause68@acme.example.</w:t>
      </w:r>
    </w:p>
    <w:p>
      <w:pPr>
        <w:pStyle w:val="Heading2"/>
      </w:pPr>
      <w:r>
        <w:t>Clause 69</w:t>
      </w:r>
    </w:p>
    <w:p>
      <w:r>
        <w:t>Clause 69.1 — The Supplier shall deliver goods conforming to specification SPEC-069.</w:t>
      </w:r>
    </w:p>
    <w:p>
      <w:r>
        <w:t>Clause 69.2 — Acceptance testing shall complete within 14 business days.</w:t>
      </w:r>
    </w:p>
    <w:p>
      <w:r>
        <w:t>Clause 69.3 — Late delivery penalties accrue at 0.9% of the order value per week.</w:t>
      </w:r>
    </w:p>
    <w:p>
      <w:r>
        <w:t>Clause 69.4 — Notices under this clause go to legal+clause69@acme.example.</w:t>
      </w:r>
    </w:p>
    <w:p>
      <w:pPr>
        <w:pStyle w:val="Heading2"/>
      </w:pPr>
      <w:r>
        <w:t>Clause 70</w:t>
      </w:r>
    </w:p>
    <w:p>
      <w:r>
        <w:t>Clause 70.1 — The Supplier shall deliver goods conforming to specification SPEC-070.</w:t>
      </w:r>
    </w:p>
    <w:p>
      <w:r>
        <w:t>Clause 70.2 — Acceptance testing shall complete within 5 business days.</w:t>
      </w:r>
    </w:p>
    <w:p>
      <w:r>
        <w:t>Clause 70.3 — Late delivery penalties accrue at 0.5% of the order value per week.</w:t>
      </w:r>
    </w:p>
    <w:p>
      <w:r>
        <w:t>Clause 70.4 — Notices under this clause go to legal+clause70@acme.example.</w:t>
      </w:r>
    </w:p>
    <w:p>
      <w:pPr>
        <w:pStyle w:val="Heading2"/>
      </w:pPr>
      <w:r>
        <w:t>Clause 71</w:t>
      </w:r>
    </w:p>
    <w:p>
      <w:r>
        <w:t>Clause 71.1 — The Supplier shall deliver goods conforming to specification SPEC-071.</w:t>
      </w:r>
    </w:p>
    <w:p>
      <w:r>
        <w:t>Clause 71.2 — Acceptance testing shall complete within 6 business days.</w:t>
      </w:r>
    </w:p>
    <w:p>
      <w:r>
        <w:t>Clause 71.3 — Late delivery penalties accrue at 0.6% of the order value per week.</w:t>
      </w:r>
    </w:p>
    <w:p>
      <w:r>
        <w:t>Clause 71.4 — Notices under this clause go to legal+clause71@acme.example.</w:t>
      </w:r>
    </w:p>
    <w:p>
      <w:pPr>
        <w:pStyle w:val="Heading2"/>
      </w:pPr>
      <w:r>
        <w:t>Clause 72</w:t>
      </w:r>
    </w:p>
    <w:p>
      <w:r>
        <w:t>Clause 72.1 — The Supplier shall deliver goods conforming to specification SPEC-072.</w:t>
      </w:r>
    </w:p>
    <w:p>
      <w:r>
        <w:t>Clause 72.2 — Acceptance testing shall complete within 7 business days.</w:t>
      </w:r>
    </w:p>
    <w:p>
      <w:r>
        <w:t>Clause 72.3 — Late delivery penalties accrue at 0.7% of the order value per week.</w:t>
      </w:r>
    </w:p>
    <w:p>
      <w:r>
        <w:t>Clause 72.4 — Notices under this clause go to legal+clause72@acme.example.</w:t>
      </w:r>
    </w:p>
    <w:p>
      <w:pPr>
        <w:pStyle w:val="Heading2"/>
      </w:pPr>
      <w:r>
        <w:t>Clause 73</w:t>
      </w:r>
    </w:p>
    <w:p>
      <w:r>
        <w:t>Clause 73.1 — The Supplier shall deliver goods conforming to specification SPEC-073.</w:t>
      </w:r>
    </w:p>
    <w:p>
      <w:r>
        <w:t>Clause 73.2 — Acceptance testing shall complete within 8 business days.</w:t>
      </w:r>
    </w:p>
    <w:p>
      <w:r>
        <w:t>Clause 73.3 — Late delivery penalties accrue at 0.8% of the order value per week.</w:t>
      </w:r>
    </w:p>
    <w:p>
      <w:r>
        <w:t>Clause 73.4 — Notices under this clause go to legal+clause73@acme.example.</w:t>
      </w:r>
    </w:p>
    <w:p>
      <w:pPr>
        <w:pStyle w:val="Heading2"/>
      </w:pPr>
      <w:r>
        <w:t>Clause 74</w:t>
      </w:r>
    </w:p>
    <w:p>
      <w:r>
        <w:t>Clause 74.1 — The Supplier shall deliver goods conforming to specification SPEC-074.</w:t>
      </w:r>
    </w:p>
    <w:p>
      <w:r>
        <w:t>Clause 74.2 — Acceptance testing shall complete within 9 business days.</w:t>
      </w:r>
    </w:p>
    <w:p>
      <w:r>
        <w:t>Clause 74.3 — Late delivery penalties accrue at 0.9% of the order value per week.</w:t>
      </w:r>
    </w:p>
    <w:p>
      <w:r>
        <w:t>Clause 74.4 — Notices under this clause go to legal+clause74@acme.example.</w:t>
      </w:r>
    </w:p>
    <w:p>
      <w:pPr>
        <w:pStyle w:val="Heading2"/>
      </w:pPr>
      <w:r>
        <w:t>Clause 75</w:t>
      </w:r>
    </w:p>
    <w:p>
      <w:r>
        <w:t>Clause 75.1 — The Supplier shall deliver goods conforming to specification SPEC-075.</w:t>
      </w:r>
    </w:p>
    <w:p>
      <w:r>
        <w:t>Clause 75.2 — Acceptance testing shall complete within 10 business days.</w:t>
      </w:r>
    </w:p>
    <w:p>
      <w:r>
        <w:t>Clause 75.3 — Late delivery penalties accrue at 0.5% of the order value per week.</w:t>
      </w:r>
    </w:p>
    <w:p>
      <w:r>
        <w:t>Clause 75.4 — Notices under this clause go to legal+clause75@acme.example.</w:t>
      </w:r>
    </w:p>
    <w:p>
      <w:pPr>
        <w:pStyle w:val="Heading2"/>
      </w:pPr>
      <w:r>
        <w:t>Clause 76</w:t>
      </w:r>
    </w:p>
    <w:p>
      <w:r>
        <w:t>Clause 76.1 — The Supplier shall deliver goods conforming to specification SPEC-076.</w:t>
      </w:r>
    </w:p>
    <w:p>
      <w:r>
        <w:t>Clause 76.2 — Acceptance testing shall complete within 11 business days.</w:t>
      </w:r>
    </w:p>
    <w:p>
      <w:r>
        <w:t>Clause 76.3 — Late delivery penalties accrue at 0.6% of the order value per week.</w:t>
      </w:r>
    </w:p>
    <w:p>
      <w:r>
        <w:t>Clause 76.4 — Notices under this clause go to legal+clause76@acme.example.</w:t>
      </w:r>
    </w:p>
    <w:p>
      <w:pPr>
        <w:pStyle w:val="Heading2"/>
      </w:pPr>
      <w:r>
        <w:t>Clause 77</w:t>
      </w:r>
    </w:p>
    <w:p>
      <w:r>
        <w:t>Clause 77.1 — The Supplier shall deliver goods conforming to specification SPEC-077.</w:t>
      </w:r>
    </w:p>
    <w:p>
      <w:r>
        <w:t>Clause 77.2 — Acceptance testing shall complete within 12 business days.</w:t>
      </w:r>
    </w:p>
    <w:p>
      <w:r>
        <w:t>Clause 77.3 — Late delivery penalties accrue at 0.7% of the order value per week.</w:t>
      </w:r>
    </w:p>
    <w:p>
      <w:r>
        <w:t>Clause 77.4 — Notices under this clause go to legal+clause77@acme.example.</w:t>
      </w:r>
    </w:p>
    <w:p>
      <w:pPr>
        <w:pStyle w:val="Heading2"/>
      </w:pPr>
      <w:r>
        <w:t>Clause 78</w:t>
      </w:r>
    </w:p>
    <w:p>
      <w:r>
        <w:t>Clause 78.1 — The Supplier shall deliver goods conforming to specification SPEC-078.</w:t>
      </w:r>
    </w:p>
    <w:p>
      <w:r>
        <w:t>Clause 78.2 — Acceptance testing shall complete within 13 business days.</w:t>
      </w:r>
    </w:p>
    <w:p>
      <w:r>
        <w:t>Clause 78.3 — Late delivery penalties accrue at 0.8% of the order value per week.</w:t>
      </w:r>
    </w:p>
    <w:p>
      <w:r>
        <w:t>Clause 78.4 — Notices under this clause go to legal+clause78@acme.example.</w:t>
      </w:r>
    </w:p>
    <w:p>
      <w:pPr>
        <w:pStyle w:val="Heading2"/>
      </w:pPr>
      <w:r>
        <w:t>Clause 79</w:t>
      </w:r>
    </w:p>
    <w:p>
      <w:r>
        <w:t>Clause 79.1 — The Supplier shall deliver goods conforming to specification SPEC-079.</w:t>
      </w:r>
    </w:p>
    <w:p>
      <w:r>
        <w:t>Clause 79.2 — Acceptance testing shall complete within 14 business days.</w:t>
      </w:r>
    </w:p>
    <w:p>
      <w:r>
        <w:t>Clause 79.3 — Late delivery penalties accrue at 0.9% of the order value per week.</w:t>
      </w:r>
    </w:p>
    <w:p>
      <w:r>
        <w:t>Clause 79.4 — Notices under this clause go to legal+clause79@acme.example.</w:t>
      </w:r>
    </w:p>
    <w:p>
      <w:pPr>
        <w:pStyle w:val="Heading2"/>
      </w:pPr>
      <w:r>
        <w:t>Clause 80</w:t>
      </w:r>
    </w:p>
    <w:p>
      <w:r>
        <w:t>Clause 80.1 — The Supplier shall deliver goods conforming to specification SPEC-080.</w:t>
      </w:r>
    </w:p>
    <w:p>
      <w:r>
        <w:t>Clause 80.2 — Acceptance testing shall complete within 5 business days.</w:t>
      </w:r>
    </w:p>
    <w:p>
      <w:r>
        <w:t>Clause 80.3 — Late delivery penalties accrue at 0.5% of the order value per week.</w:t>
      </w:r>
    </w:p>
    <w:p>
      <w:r>
        <w:t>Clause 80.4 — Notices under this clause go to legal+clause80@acme.example.</w:t>
      </w:r>
    </w:p>
    <w:p>
      <w:pPr>
        <w:pStyle w:val="Heading2"/>
      </w:pPr>
      <w:r>
        <w:t>Clause 81</w:t>
      </w:r>
    </w:p>
    <w:p>
      <w:r>
        <w:t>Clause 81.1 — The Supplier shall deliver goods conforming to specification SPEC-081.</w:t>
      </w:r>
    </w:p>
    <w:p>
      <w:r>
        <w:t>Clause 81.2 — Acceptance testing shall complete within 6 business days.</w:t>
      </w:r>
    </w:p>
    <w:p>
      <w:r>
        <w:t>Clause 81.3 — Late delivery penalties accrue at 0.6% of the order value per week.</w:t>
      </w:r>
    </w:p>
    <w:p>
      <w:r>
        <w:t>Clause 81.4 — Notices under this clause go to legal+clause81@acme.example.</w:t>
      </w:r>
    </w:p>
    <w:p>
      <w:pPr>
        <w:pStyle w:val="Heading2"/>
      </w:pPr>
      <w:r>
        <w:t>Clause 82</w:t>
      </w:r>
    </w:p>
    <w:p>
      <w:r>
        <w:t>Clause 82.1 — The Supplier shall deliver goods conforming to specification SPEC-082.</w:t>
      </w:r>
    </w:p>
    <w:p>
      <w:r>
        <w:t>Clause 82.2 — Acceptance testing shall complete within 7 business days.</w:t>
      </w:r>
    </w:p>
    <w:p>
      <w:r>
        <w:t>Clause 82.3 — Late delivery penalties accrue at 0.7% of the order value per week.</w:t>
      </w:r>
    </w:p>
    <w:p>
      <w:r>
        <w:t>Clause 82.4 — Notices under this clause go to legal+clause82@acme.example.</w:t>
      </w:r>
    </w:p>
    <w:p>
      <w:pPr>
        <w:pStyle w:val="Heading2"/>
      </w:pPr>
      <w:r>
        <w:t>Clause 83</w:t>
      </w:r>
    </w:p>
    <w:p>
      <w:r>
        <w:t>Clause 83.1 — The Supplier shall deliver goods conforming to specification SPEC-083.</w:t>
      </w:r>
    </w:p>
    <w:p>
      <w:r>
        <w:t>Clause 83.2 — Acceptance testing shall complete within 8 business days.</w:t>
      </w:r>
    </w:p>
    <w:p>
      <w:r>
        <w:t>Clause 83.3 — Late delivery penalties accrue at 0.8% of the order value per week.</w:t>
      </w:r>
    </w:p>
    <w:p>
      <w:r>
        <w:t>Clause 83.4 — Notices under this clause go to legal+clause83@acme.example.</w:t>
      </w:r>
    </w:p>
    <w:p>
      <w:pPr>
        <w:pStyle w:val="Heading2"/>
      </w:pPr>
      <w:r>
        <w:t>Clause 84</w:t>
      </w:r>
    </w:p>
    <w:p>
      <w:r>
        <w:t>Clause 84.1 — The Supplier shall deliver goods conforming to specification SPEC-084.</w:t>
      </w:r>
    </w:p>
    <w:p>
      <w:r>
        <w:t>Clause 84.2 — Acceptance testing shall complete within 9 business days.</w:t>
      </w:r>
    </w:p>
    <w:p>
      <w:r>
        <w:t>Clause 84.3 — Late delivery penalties accrue at 0.9% of the order value per week.</w:t>
      </w:r>
    </w:p>
    <w:p>
      <w:r>
        <w:t>Clause 84.4 — Notices under this clause go to legal+clause84@acme.example.</w:t>
      </w:r>
    </w:p>
    <w:p>
      <w:pPr>
        <w:pStyle w:val="Heading2"/>
      </w:pPr>
      <w:r>
        <w:t>Clause 85</w:t>
      </w:r>
    </w:p>
    <w:p>
      <w:r>
        <w:t>Clause 85.1 — The Supplier shall deliver goods conforming to specification SPEC-085.</w:t>
      </w:r>
    </w:p>
    <w:p>
      <w:r>
        <w:t>Clause 85.2 — Acceptance testing shall complete within 10 business days.</w:t>
      </w:r>
    </w:p>
    <w:p>
      <w:r>
        <w:t>Clause 85.3 — Late delivery penalties accrue at 0.5% of the order value per week.</w:t>
      </w:r>
    </w:p>
    <w:p>
      <w:r>
        <w:t>Clause 85.4 — Notices under this clause go to legal+clause85@acme.example.</w:t>
      </w:r>
    </w:p>
    <w:p>
      <w:pPr>
        <w:pStyle w:val="Heading2"/>
      </w:pPr>
      <w:r>
        <w:t>Clause 86</w:t>
      </w:r>
    </w:p>
    <w:p>
      <w:r>
        <w:t>Clause 86.1 — The Supplier shall deliver goods conforming to specification SPEC-086.</w:t>
      </w:r>
    </w:p>
    <w:p>
      <w:r>
        <w:t>Clause 86.2 — Acceptance testing shall complete within 11 business days.</w:t>
      </w:r>
    </w:p>
    <w:p>
      <w:r>
        <w:t>Clause 86.3 — Late delivery penalties accrue at 0.6% of the order value per week.</w:t>
      </w:r>
    </w:p>
    <w:p>
      <w:r>
        <w:t>Clause 86.4 — Notices under this clause go to legal+clause86@acme.example.</w:t>
      </w:r>
    </w:p>
    <w:p>
      <w:pPr>
        <w:pStyle w:val="Heading2"/>
      </w:pPr>
      <w:r>
        <w:t>Clause 87</w:t>
      </w:r>
    </w:p>
    <w:p>
      <w:r>
        <w:t>Clause 87.1 — The Supplier shall deliver goods conforming to specification SPEC-087.</w:t>
      </w:r>
    </w:p>
    <w:p>
      <w:r>
        <w:t>Clause 87.2 — Acceptance testing shall complete within 12 business days.</w:t>
      </w:r>
    </w:p>
    <w:p>
      <w:r>
        <w:t>Clause 87.3 — Late delivery penalties accrue at 0.7% of the order value per week.</w:t>
      </w:r>
    </w:p>
    <w:p>
      <w:r>
        <w:t>Clause 87.4 — Notices under this clause go to legal+clause87@acme.example.</w:t>
      </w:r>
    </w:p>
    <w:p>
      <w:pPr>
        <w:pStyle w:val="Heading2"/>
      </w:pPr>
      <w:r>
        <w:t>Clause 88</w:t>
      </w:r>
    </w:p>
    <w:p>
      <w:r>
        <w:t>Clause 88.1 — The Supplier shall deliver goods conforming to specification SPEC-088.</w:t>
      </w:r>
    </w:p>
    <w:p>
      <w:r>
        <w:t>Clause 88.2 — Acceptance testing shall complete within 13 business days.</w:t>
      </w:r>
    </w:p>
    <w:p>
      <w:r>
        <w:t>Clause 88.3 — Late delivery penalties accrue at 0.8% of the order value per week.</w:t>
      </w:r>
    </w:p>
    <w:p>
      <w:r>
        <w:t>Clause 88.4 — Notices under this clause go to legal+clause88@acme.example.</w:t>
      </w:r>
    </w:p>
    <w:p>
      <w:pPr>
        <w:pStyle w:val="Heading2"/>
      </w:pPr>
      <w:r>
        <w:t>Clause 89</w:t>
      </w:r>
    </w:p>
    <w:p>
      <w:r>
        <w:t>Clause 89.1 — The Supplier shall deliver goods conforming to specification SPEC-089.</w:t>
      </w:r>
    </w:p>
    <w:p>
      <w:r>
        <w:t>Clause 89.2 — Acceptance testing shall complete within 14 business days.</w:t>
      </w:r>
    </w:p>
    <w:p>
      <w:r>
        <w:t>Clause 89.3 — Late delivery penalties accrue at 0.9% of the order value per week.</w:t>
      </w:r>
    </w:p>
    <w:p>
      <w:r>
        <w:t>Clause 89.4 — Notices under this clause go to legal+clause89@acme.example.</w:t>
      </w:r>
    </w:p>
    <w:p>
      <w:pPr>
        <w:pStyle w:val="Heading2"/>
      </w:pPr>
      <w:r>
        <w:t>Clause 90</w:t>
      </w:r>
    </w:p>
    <w:p>
      <w:r>
        <w:t>Clause 90.1 — The Supplier shall deliver goods conforming to specification SPEC-090.</w:t>
      </w:r>
    </w:p>
    <w:p>
      <w:r>
        <w:t>Clause 90.2 — Acceptance testing shall complete within 5 business days.</w:t>
      </w:r>
    </w:p>
    <w:p>
      <w:r>
        <w:t>Clause 90.3 — Late delivery penalties accrue at 0.5% of the order value per week.</w:t>
      </w:r>
    </w:p>
    <w:p>
      <w:r>
        <w:t>Clause 90.4 — Notices under this clause go to legal+clause90@acme.example.</w:t>
      </w:r>
    </w:p>
    <w:p>
      <w:pPr>
        <w:pStyle w:val="Heading2"/>
      </w:pPr>
      <w:r>
        <w:t>Clause 91</w:t>
      </w:r>
    </w:p>
    <w:p>
      <w:r>
        <w:t>Clause 91.1 — The Supplier shall deliver goods conforming to specification SPEC-091.</w:t>
      </w:r>
    </w:p>
    <w:p>
      <w:r>
        <w:t>Clause 91.2 — Acceptance testing shall complete within 6 business days.</w:t>
      </w:r>
    </w:p>
    <w:p>
      <w:r>
        <w:t>Clause 91.3 — Late delivery penalties accrue at 0.6% of the order value per week.</w:t>
      </w:r>
    </w:p>
    <w:p>
      <w:r>
        <w:t>Clause 91.4 — Notices under this clause go to legal+clause91@acme.example.</w:t>
      </w:r>
    </w:p>
    <w:p>
      <w:pPr>
        <w:pStyle w:val="Heading2"/>
      </w:pPr>
      <w:r>
        <w:t>Clause 92</w:t>
      </w:r>
    </w:p>
    <w:p>
      <w:r>
        <w:t>Clause 92.1 — The Supplier shall deliver goods conforming to specification SPEC-092.</w:t>
      </w:r>
    </w:p>
    <w:p>
      <w:r>
        <w:t>Clause 92.2 — Acceptance testing shall complete within 7 business days.</w:t>
      </w:r>
    </w:p>
    <w:p>
      <w:r>
        <w:t>Clause 92.3 — Late delivery penalties accrue at 0.7% of the order value per week.</w:t>
      </w:r>
    </w:p>
    <w:p>
      <w:r>
        <w:t>Clause 92.4 — Notices under this clause go to legal+clause92@acme.example.</w:t>
      </w:r>
    </w:p>
    <w:p>
      <w:pPr>
        <w:pStyle w:val="Heading2"/>
      </w:pPr>
      <w:r>
        <w:t>Clause 93</w:t>
      </w:r>
    </w:p>
    <w:p>
      <w:r>
        <w:t>Clause 93.1 — The Supplier shall deliver goods conforming to specification SPEC-093.</w:t>
      </w:r>
    </w:p>
    <w:p>
      <w:r>
        <w:t>Clause 93.2 — Acceptance testing shall complete within 8 business days.</w:t>
      </w:r>
    </w:p>
    <w:p>
      <w:r>
        <w:t>Clause 93.3 — Late delivery penalties accrue at 0.8% of the order value per week.</w:t>
      </w:r>
    </w:p>
    <w:p>
      <w:r>
        <w:t>Clause 93.4 — Notices under this clause go to legal+clause93@acme.example.</w:t>
      </w:r>
    </w:p>
    <w:p>
      <w:pPr>
        <w:pStyle w:val="Heading2"/>
      </w:pPr>
      <w:r>
        <w:t>Clause 94</w:t>
      </w:r>
    </w:p>
    <w:p>
      <w:r>
        <w:t>Clause 94.1 — The Supplier shall deliver goods conforming to specification SPEC-094.</w:t>
      </w:r>
    </w:p>
    <w:p>
      <w:r>
        <w:t>Clause 94.2 — Acceptance testing shall complete within 9 business days.</w:t>
      </w:r>
    </w:p>
    <w:p>
      <w:r>
        <w:t>Clause 94.3 — Late delivery penalties accrue at 0.9% of the order value per week.</w:t>
      </w:r>
    </w:p>
    <w:p>
      <w:r>
        <w:t>Clause 94.4 — Notices under this clause go to legal+clause94@acme.example.</w:t>
      </w:r>
    </w:p>
    <w:p>
      <w:pPr>
        <w:pStyle w:val="Heading2"/>
      </w:pPr>
      <w:r>
        <w:t>Clause 95</w:t>
      </w:r>
    </w:p>
    <w:p>
      <w:r>
        <w:t>Clause 95.1 — The Supplier shall deliver goods conforming to specification SPEC-095.</w:t>
      </w:r>
    </w:p>
    <w:p>
      <w:r>
        <w:t>Clause 95.2 — Acceptance testing shall complete within 10 business days.</w:t>
      </w:r>
    </w:p>
    <w:p>
      <w:r>
        <w:t>Clause 95.3 — Late delivery penalties accrue at 0.5% of the order value per week.</w:t>
      </w:r>
    </w:p>
    <w:p>
      <w:r>
        <w:t>Clause 95.4 — Notices under this clause go to legal+clause95@acme.example.</w:t>
      </w:r>
    </w:p>
    <w:p>
      <w:pPr>
        <w:pStyle w:val="Heading2"/>
      </w:pPr>
      <w:r>
        <w:t>Clause 96</w:t>
      </w:r>
    </w:p>
    <w:p>
      <w:r>
        <w:t>Clause 96.1 — The Supplier shall deliver goods conforming to specification SPEC-096.</w:t>
      </w:r>
    </w:p>
    <w:p>
      <w:r>
        <w:t>Clause 96.2 — Acceptance testing shall complete within 11 business days.</w:t>
      </w:r>
    </w:p>
    <w:p>
      <w:r>
        <w:t>Clause 96.3 — Late delivery penalties accrue at 0.6% of the order value per week.</w:t>
      </w:r>
    </w:p>
    <w:p>
      <w:r>
        <w:t>Clause 96.4 — Notices under this clause go to legal+clause96@acme.example.</w:t>
      </w:r>
    </w:p>
    <w:p>
      <w:pPr>
        <w:pStyle w:val="Heading2"/>
      </w:pPr>
      <w:r>
        <w:t>Clause 97</w:t>
      </w:r>
    </w:p>
    <w:p>
      <w:r>
        <w:t>Clause 97.1 — The Supplier shall deliver goods conforming to specification SPEC-097.</w:t>
      </w:r>
    </w:p>
    <w:p>
      <w:r>
        <w:t>Clause 97.2 — Acceptance testing shall complete within 12 business days.</w:t>
      </w:r>
    </w:p>
    <w:p>
      <w:r>
        <w:t>Clause 97.3 — Late delivery penalties accrue at 0.7% of the order value per week.</w:t>
      </w:r>
    </w:p>
    <w:p>
      <w:r>
        <w:t>Clause 97.4 — Notices under this clause go to legal+clause97@acme.example.</w:t>
      </w:r>
    </w:p>
    <w:p>
      <w:pPr>
        <w:pStyle w:val="Heading2"/>
      </w:pPr>
      <w:r>
        <w:t>Clause 98</w:t>
      </w:r>
    </w:p>
    <w:p>
      <w:r>
        <w:t>Clause 98.1 — The Supplier shall deliver goods conforming to specification SPEC-098.</w:t>
      </w:r>
    </w:p>
    <w:p>
      <w:r>
        <w:t>Clause 98.2 — Acceptance testing shall complete within 13 business days.</w:t>
      </w:r>
    </w:p>
    <w:p>
      <w:r>
        <w:t>Clause 98.3 — Late delivery penalties accrue at 0.8% of the order value per week.</w:t>
      </w:r>
    </w:p>
    <w:p>
      <w:r>
        <w:t>Clause 98.4 — Notices under this clause go to legal+clause98@acme.example.</w:t>
      </w:r>
    </w:p>
    <w:p>
      <w:pPr>
        <w:pStyle w:val="Heading2"/>
      </w:pPr>
      <w:r>
        <w:t>Clause 99</w:t>
      </w:r>
    </w:p>
    <w:p>
      <w:r>
        <w:t>Clause 99.1 — The Supplier shall deliver goods conforming to specification SPEC-099.</w:t>
      </w:r>
    </w:p>
    <w:p>
      <w:r>
        <w:t>Clause 99.2 — Acceptance testing shall complete within 14 business days.</w:t>
      </w:r>
    </w:p>
    <w:p>
      <w:r>
        <w:t>Clause 99.3 — Late delivery penalties accrue at 0.9% of the order value per week.</w:t>
      </w:r>
    </w:p>
    <w:p>
      <w:r>
        <w:t>Clause 99.4 — Notices under this clause go to legal+clause99@acme.example.</w:t>
      </w:r>
    </w:p>
    <w:p>
      <w:pPr>
        <w:pStyle w:val="Heading2"/>
      </w:pPr>
      <w:r>
        <w:t>Clause 100</w:t>
      </w:r>
    </w:p>
    <w:p>
      <w:r>
        <w:t>Clause 100.1 — The Supplier shall deliver goods conforming to specification SPEC-100.</w:t>
      </w:r>
    </w:p>
    <w:p>
      <w:r>
        <w:t>Clause 100.2 — Acceptance testing shall complete within 5 business days.</w:t>
      </w:r>
    </w:p>
    <w:p>
      <w:r>
        <w:t>Clause 100.3 — Late delivery penalties accrue at 0.5% of the order value per week.</w:t>
      </w:r>
    </w:p>
    <w:p>
      <w:r>
        <w:t>Clause 100.4 — Notices under this clause go to legal+clause100@acme.example.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